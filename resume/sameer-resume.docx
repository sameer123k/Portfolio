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9FCF" w14:textId="77777777" w:rsidR="00867EAE" w:rsidRDefault="00000000">
      <w:pPr>
        <w:spacing w:after="20"/>
        <w:jc w:val="center"/>
      </w:pPr>
      <w:r>
        <w:rPr>
          <w:rFonts w:ascii="Aptos Display" w:hAnsi="Aptos Display"/>
          <w:b/>
          <w:color w:val="304A70"/>
          <w:sz w:val="48"/>
        </w:rPr>
        <w:t>SAMEER KHAN</w:t>
      </w:r>
    </w:p>
    <w:p w14:paraId="4CFBB2BF" w14:textId="7BB63AA7" w:rsidR="00867EAE" w:rsidRDefault="00000000">
      <w:pPr>
        <w:spacing w:after="80"/>
        <w:jc w:val="center"/>
      </w:pPr>
      <w:r>
        <w:rPr>
          <w:b/>
          <w:color w:val="455A75"/>
          <w:sz w:val="21"/>
        </w:rPr>
        <w:t xml:space="preserve">SENIOR WEB </w:t>
      </w:r>
      <w:proofErr w:type="gramStart"/>
      <w:r>
        <w:rPr>
          <w:b/>
          <w:color w:val="455A75"/>
          <w:sz w:val="21"/>
        </w:rPr>
        <w:t>DESIGNER  |</w:t>
      </w:r>
      <w:proofErr w:type="gramEnd"/>
      <w:r>
        <w:rPr>
          <w:b/>
          <w:color w:val="455A75"/>
          <w:sz w:val="21"/>
        </w:rPr>
        <w:t xml:space="preserve">  UI/UX DEVELOPER</w:t>
      </w:r>
    </w:p>
    <w:p w14:paraId="6F052E76" w14:textId="77777777" w:rsidR="00867EAE" w:rsidRDefault="00000000">
      <w:pPr>
        <w:spacing w:after="160"/>
        <w:jc w:val="center"/>
      </w:pPr>
      <w:r>
        <w:rPr>
          <w:sz w:val="18"/>
        </w:rPr>
        <w:t>Jaipur, Rajasthan  •  +91 9991303458  •  sameerkhan9991303458@gmail.com</w:t>
      </w:r>
    </w:p>
    <w:p w14:paraId="34D46658" w14:textId="756AB600" w:rsidR="00867EAE" w:rsidRPr="0029697C" w:rsidRDefault="00000000">
      <w:pPr>
        <w:spacing w:after="40"/>
        <w:jc w:val="center"/>
        <w:rPr>
          <w:b/>
          <w:bCs/>
        </w:rPr>
      </w:pPr>
      <w:r w:rsidRPr="0029697C">
        <w:rPr>
          <w:b/>
          <w:bCs/>
          <w:color w:val="455A75"/>
          <w:sz w:val="17"/>
        </w:rPr>
        <w:t>LinkedIn</w:t>
      </w:r>
      <w:r>
        <w:rPr>
          <w:color w:val="455A75"/>
          <w:sz w:val="17"/>
        </w:rPr>
        <w:t xml:space="preserve">: </w:t>
      </w:r>
      <w:r w:rsidR="0029697C" w:rsidRPr="0029697C">
        <w:rPr>
          <w:color w:val="455A75"/>
          <w:sz w:val="17"/>
        </w:rPr>
        <w:t>https://www.linkedin.com/in/sameer-khan-ab3a39258/</w:t>
      </w:r>
    </w:p>
    <w:p w14:paraId="53671303" w14:textId="77777777" w:rsidR="00867EAE" w:rsidRDefault="00000000">
      <w:pPr>
        <w:pBdr>
          <w:bottom w:val="single" w:sz="5" w:space="3" w:color="B9C5D3"/>
        </w:pBdr>
        <w:spacing w:before="160" w:after="100"/>
      </w:pPr>
      <w:r>
        <w:rPr>
          <w:rFonts w:ascii="Aptos Display" w:hAnsi="Aptos Display"/>
          <w:b/>
          <w:color w:val="304A70"/>
          <w:sz w:val="22"/>
        </w:rPr>
        <w:t>PROFESSIONAL SUMMARY</w:t>
      </w:r>
    </w:p>
    <w:p w14:paraId="34513A26" w14:textId="77777777" w:rsidR="00867EAE" w:rsidRDefault="00000000" w:rsidP="00F16552">
      <w:pPr>
        <w:spacing w:line="360" w:lineRule="auto"/>
      </w:pPr>
      <w:r>
        <w:t xml:space="preserve">Results-driven Web Designer and UI/UX Developer with </w:t>
      </w:r>
      <w:r w:rsidRPr="00DE4E24">
        <w:rPr>
          <w:b/>
          <w:bCs/>
        </w:rPr>
        <w:t>3+ years of experience</w:t>
      </w:r>
      <w:r>
        <w:t xml:space="preserve"> creating responsive websites, web applications, and user-focused interfaces. Skilled in UI/UX design, HTML, CSS, JavaScript, modern frontend frameworks, and design systems. Experienced in translating requirements into intuitive, accessible, and visually consistent digital experiences. Currently building practical skills in </w:t>
      </w:r>
      <w:r w:rsidRPr="00DE4E24">
        <w:rPr>
          <w:b/>
          <w:bCs/>
        </w:rPr>
        <w:t>MERN stack development</w:t>
      </w:r>
      <w:r>
        <w:t>, including backend setup, REST API creation, CRUD operations, and React frontend API integration.</w:t>
      </w:r>
    </w:p>
    <w:p w14:paraId="2B309866" w14:textId="77777777" w:rsidR="00867EAE" w:rsidRDefault="00000000">
      <w:pPr>
        <w:pBdr>
          <w:bottom w:val="single" w:sz="5" w:space="3" w:color="B9C5D3"/>
        </w:pBdr>
        <w:spacing w:before="160" w:after="100"/>
      </w:pPr>
      <w:r>
        <w:rPr>
          <w:rFonts w:ascii="Aptos Display" w:hAnsi="Aptos Display"/>
          <w:b/>
          <w:color w:val="304A70"/>
          <w:sz w:val="22"/>
        </w:rPr>
        <w:t>TECHNICAL SKILLS</w:t>
      </w:r>
    </w:p>
    <w:p w14:paraId="02535DAC" w14:textId="77777777" w:rsidR="00867EAE" w:rsidRDefault="00000000" w:rsidP="007B30C3">
      <w:pPr>
        <w:spacing w:after="40" w:line="276" w:lineRule="auto"/>
      </w:pPr>
      <w:r>
        <w:rPr>
          <w:b/>
          <w:color w:val="242B35"/>
        </w:rPr>
        <w:t xml:space="preserve">UI/UX &amp; Web Design: </w:t>
      </w:r>
      <w:r>
        <w:t>Responsive design, wireframing, interface design, user-centered layouts, Figma, Canva</w:t>
      </w:r>
    </w:p>
    <w:p w14:paraId="533D3014" w14:textId="77777777" w:rsidR="00867EAE" w:rsidRDefault="00000000" w:rsidP="007B30C3">
      <w:pPr>
        <w:spacing w:after="40" w:line="276" w:lineRule="auto"/>
      </w:pPr>
      <w:r>
        <w:rPr>
          <w:b/>
          <w:color w:val="242B35"/>
        </w:rPr>
        <w:t xml:space="preserve">Frontend: </w:t>
      </w:r>
      <w:r>
        <w:t>HTML5, CSS3, SCSS/Sass, JavaScript, jQuery, Bootstrap, Tailwind CSS</w:t>
      </w:r>
    </w:p>
    <w:p w14:paraId="6D6A49A1" w14:textId="77777777" w:rsidR="00867EAE" w:rsidRDefault="00000000" w:rsidP="007B30C3">
      <w:pPr>
        <w:spacing w:after="40" w:line="276" w:lineRule="auto"/>
      </w:pPr>
      <w:r>
        <w:rPr>
          <w:b/>
          <w:color w:val="242B35"/>
        </w:rPr>
        <w:t xml:space="preserve">Frameworks &amp; Libraries: </w:t>
      </w:r>
      <w:r>
        <w:t>React, Angular, Next.js, Ionic Framework, Angular Material, MUI</w:t>
      </w:r>
    </w:p>
    <w:p w14:paraId="21979895" w14:textId="77777777" w:rsidR="00867EAE" w:rsidRDefault="00000000" w:rsidP="007B30C3">
      <w:pPr>
        <w:spacing w:after="40" w:line="276" w:lineRule="auto"/>
      </w:pPr>
      <w:r>
        <w:rPr>
          <w:b/>
          <w:color w:val="242B35"/>
        </w:rPr>
        <w:t xml:space="preserve">MERN Stack — Learning &amp; Hands-on Practice: </w:t>
      </w:r>
      <w:r>
        <w:t>Node.js, Express.js, MongoDB fundamentals; backend project setup and dependencies, REST API creation, CRUD operations, and API integration in React projects</w:t>
      </w:r>
    </w:p>
    <w:p w14:paraId="4FC53F9B" w14:textId="77777777" w:rsidR="00867EAE" w:rsidRDefault="00000000" w:rsidP="007B30C3">
      <w:pPr>
        <w:spacing w:after="40" w:line="276" w:lineRule="auto"/>
      </w:pPr>
      <w:r>
        <w:rPr>
          <w:b/>
          <w:color w:val="242B35"/>
        </w:rPr>
        <w:t xml:space="preserve">CMS &amp; E-commerce: </w:t>
      </w:r>
      <w:r>
        <w:t>WordPress, Shopify</w:t>
      </w:r>
    </w:p>
    <w:p w14:paraId="5D25EEFB" w14:textId="77777777" w:rsidR="00867EAE" w:rsidRDefault="00000000" w:rsidP="007B30C3">
      <w:pPr>
        <w:spacing w:after="40" w:line="276" w:lineRule="auto"/>
      </w:pPr>
      <w:r>
        <w:rPr>
          <w:b/>
          <w:color w:val="242B35"/>
        </w:rPr>
        <w:t xml:space="preserve">Enterprise UI Integration: </w:t>
      </w:r>
      <w:r>
        <w:t>ASP.NET UI integration, .NET application interfaces</w:t>
      </w:r>
    </w:p>
    <w:p w14:paraId="134DEC93" w14:textId="77777777" w:rsidR="00867EAE" w:rsidRDefault="00000000" w:rsidP="007B30C3">
      <w:pPr>
        <w:spacing w:after="40" w:line="276" w:lineRule="auto"/>
      </w:pPr>
      <w:r>
        <w:rPr>
          <w:b/>
          <w:color w:val="242B35"/>
        </w:rPr>
        <w:t xml:space="preserve">Tools &amp; Version Control: </w:t>
      </w:r>
      <w:r>
        <w:t>Visual Studio Code, Git, GitHub</w:t>
      </w:r>
    </w:p>
    <w:p w14:paraId="2F7991A1" w14:textId="77777777" w:rsidR="00867EAE" w:rsidRDefault="00000000">
      <w:pPr>
        <w:pBdr>
          <w:bottom w:val="single" w:sz="5" w:space="3" w:color="B9C5D3"/>
        </w:pBdr>
        <w:spacing w:before="160" w:after="100"/>
      </w:pPr>
      <w:r>
        <w:rPr>
          <w:rFonts w:ascii="Aptos Display" w:hAnsi="Aptos Display"/>
          <w:b/>
          <w:color w:val="304A70"/>
          <w:sz w:val="22"/>
        </w:rPr>
        <w:t>PROFESSIONAL EXPERIENCE</w:t>
      </w:r>
    </w:p>
    <w:p w14:paraId="65D4993D" w14:textId="77777777" w:rsidR="00867EAE" w:rsidRDefault="00000000">
      <w:pPr>
        <w:spacing w:after="20"/>
      </w:pPr>
      <w:r>
        <w:rPr>
          <w:b/>
          <w:color w:val="242B35"/>
          <w:sz w:val="22"/>
        </w:rPr>
        <w:t>Senior Web Designer</w:t>
      </w:r>
      <w:r>
        <w:rPr>
          <w:i/>
        </w:rPr>
        <w:t xml:space="preserve">  |  Cyrus Technoedge Pvt. Ltd.</w:t>
      </w:r>
    </w:p>
    <w:p w14:paraId="2807AB81" w14:textId="77777777" w:rsidR="00867EAE" w:rsidRDefault="00000000">
      <w:r>
        <w:rPr>
          <w:b/>
          <w:color w:val="455A75"/>
          <w:sz w:val="18"/>
        </w:rPr>
        <w:t>April 2024 – Present</w:t>
      </w:r>
    </w:p>
    <w:p w14:paraId="494B2E62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>Design and develop visually appealing, user-friendly website interfaces aligned with project requirements and brand guidelines.</w:t>
      </w:r>
    </w:p>
    <w:p w14:paraId="643F3A1E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>Build responsive layouts that deliver consistent experiences across desktop, tablet, and mobile devices.</w:t>
      </w:r>
    </w:p>
    <w:p w14:paraId="68A58CE7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>Apply UI/UX principles and frontend technologies to improve usability, visual consistency, and user engagement.</w:t>
      </w:r>
    </w:p>
    <w:p w14:paraId="321B6B5C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>Collaborate with team members to translate design concepts into practical, maintainable web interfaces.</w:t>
      </w:r>
    </w:p>
    <w:p w14:paraId="60F28269" w14:textId="77777777" w:rsidR="00867EAE" w:rsidRDefault="00000000">
      <w:pPr>
        <w:spacing w:before="100" w:after="20"/>
      </w:pPr>
      <w:r>
        <w:rPr>
          <w:b/>
          <w:color w:val="242B35"/>
          <w:sz w:val="22"/>
        </w:rPr>
        <w:t>Associate Web Designer</w:t>
      </w:r>
      <w:r>
        <w:rPr>
          <w:i/>
        </w:rPr>
        <w:t xml:space="preserve">  |  Vidhema Technology Pvt. Ltd.</w:t>
      </w:r>
    </w:p>
    <w:p w14:paraId="5281D5C1" w14:textId="77777777" w:rsidR="00867EAE" w:rsidRDefault="00000000">
      <w:r>
        <w:rPr>
          <w:b/>
          <w:color w:val="455A75"/>
          <w:sz w:val="18"/>
        </w:rPr>
        <w:t>March 2023 – April 2024</w:t>
      </w:r>
    </w:p>
    <w:p w14:paraId="59F21E42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>Designed engaging, user-friendly websites with an emphasis on layout quality, usability, and responsive behavior.</w:t>
      </w:r>
    </w:p>
    <w:p w14:paraId="387FBF51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>Used creative and technical skills to implement interface designs and refine frontend presentation.</w:t>
      </w:r>
    </w:p>
    <w:p w14:paraId="17DB4B23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>Worked to improve overall user experience and engagement through clear navigation and consistent UI patterns.</w:t>
      </w:r>
    </w:p>
    <w:p w14:paraId="52DE46D8" w14:textId="77777777" w:rsidR="00867EAE" w:rsidRDefault="00000000">
      <w:pPr>
        <w:pBdr>
          <w:bottom w:val="single" w:sz="5" w:space="3" w:color="B9C5D3"/>
        </w:pBdr>
        <w:spacing w:before="160" w:after="100"/>
      </w:pPr>
      <w:r>
        <w:rPr>
          <w:rFonts w:ascii="Aptos Display" w:hAnsi="Aptos Display"/>
          <w:b/>
          <w:color w:val="304A70"/>
          <w:sz w:val="22"/>
        </w:rPr>
        <w:t>SELECTED ACHIEVEMENTS</w:t>
      </w:r>
    </w:p>
    <w:p w14:paraId="3450B119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 xml:space="preserve">Improved website responsiveness and reduced load time by </w:t>
      </w:r>
      <w:r w:rsidRPr="00DE4E24">
        <w:rPr>
          <w:b/>
          <w:bCs/>
        </w:rPr>
        <w:t>30%</w:t>
      </w:r>
      <w:r>
        <w:t xml:space="preserve"> through CSS optimization and performance-focused techniques.</w:t>
      </w:r>
    </w:p>
    <w:p w14:paraId="16A6E3C0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>Designed reusable, user-friendly UI components intended to support stronger engagement and retention.</w:t>
      </w:r>
    </w:p>
    <w:p w14:paraId="1B7C0429" w14:textId="77777777" w:rsidR="00867EAE" w:rsidRDefault="00000000" w:rsidP="00DA6D3F">
      <w:pPr>
        <w:pStyle w:val="ListBullet"/>
        <w:spacing w:after="40" w:line="360" w:lineRule="auto"/>
        <w:ind w:left="288" w:hanging="173"/>
      </w:pPr>
      <w:r>
        <w:t xml:space="preserve">Developed responsive web interfaces using </w:t>
      </w:r>
      <w:r w:rsidRPr="00DE4E24">
        <w:rPr>
          <w:b/>
          <w:bCs/>
        </w:rPr>
        <w:t>Bootstrap</w:t>
      </w:r>
      <w:r>
        <w:t xml:space="preserve">, </w:t>
      </w:r>
      <w:r w:rsidRPr="00DE4E24">
        <w:rPr>
          <w:b/>
          <w:bCs/>
        </w:rPr>
        <w:t>React</w:t>
      </w:r>
      <w:r>
        <w:t xml:space="preserve">, </w:t>
      </w:r>
      <w:r w:rsidRPr="00DE4E24">
        <w:rPr>
          <w:b/>
          <w:bCs/>
        </w:rPr>
        <w:t>Angular</w:t>
      </w:r>
      <w:r>
        <w:t xml:space="preserve">, and </w:t>
      </w:r>
      <w:r w:rsidRPr="00DE4E24">
        <w:rPr>
          <w:b/>
          <w:bCs/>
        </w:rPr>
        <w:t>ASP.NET UI integration</w:t>
      </w:r>
      <w:r>
        <w:t>.</w:t>
      </w:r>
    </w:p>
    <w:p w14:paraId="4D776898" w14:textId="077C0447" w:rsidR="006B29D6" w:rsidRPr="006B29D6" w:rsidRDefault="00000000" w:rsidP="006B29D6">
      <w:pPr>
        <w:pStyle w:val="ListBullet"/>
        <w:spacing w:after="40" w:line="360" w:lineRule="auto"/>
        <w:ind w:left="288" w:hanging="173"/>
      </w:pPr>
      <w:r>
        <w:t>Collaborated with cross-functional teams to implement UI within ASP.NET-based applications.</w:t>
      </w:r>
    </w:p>
    <w:p w14:paraId="5CEF0354" w14:textId="1465D827" w:rsidR="00867EAE" w:rsidRDefault="00000000">
      <w:pPr>
        <w:pBdr>
          <w:bottom w:val="single" w:sz="5" w:space="3" w:color="B9C5D3"/>
        </w:pBdr>
        <w:spacing w:before="160" w:after="100"/>
      </w:pPr>
      <w:r>
        <w:rPr>
          <w:rFonts w:ascii="Aptos Display" w:hAnsi="Aptos Display"/>
          <w:b/>
          <w:color w:val="304A70"/>
          <w:sz w:val="22"/>
        </w:rPr>
        <w:lastRenderedPageBreak/>
        <w:t>EDUCATION</w:t>
      </w:r>
    </w:p>
    <w:p w14:paraId="585F92BE" w14:textId="77777777" w:rsidR="00867EAE" w:rsidRDefault="00000000">
      <w:pPr>
        <w:spacing w:after="20"/>
      </w:pPr>
      <w:r>
        <w:rPr>
          <w:b/>
          <w:sz w:val="21"/>
        </w:rPr>
        <w:t>Bachelor of Science (B.Sc.)</w:t>
      </w:r>
      <w:r>
        <w:t xml:space="preserve">  |  Indira Gandhi University (Meerpur), Rewari, Haryana</w:t>
      </w:r>
    </w:p>
    <w:p w14:paraId="658D6C12" w14:textId="77777777" w:rsidR="00867EAE" w:rsidRDefault="00000000">
      <w:pPr>
        <w:spacing w:after="80"/>
      </w:pPr>
      <w:r>
        <w:rPr>
          <w:color w:val="455A75"/>
          <w:sz w:val="18"/>
        </w:rPr>
        <w:t>2019 – 2022</w:t>
      </w:r>
    </w:p>
    <w:p w14:paraId="572EE46E" w14:textId="77777777" w:rsidR="00B93C4D" w:rsidRDefault="00B93C4D">
      <w:pPr>
        <w:pBdr>
          <w:bottom w:val="single" w:sz="5" w:space="3" w:color="B9C5D3"/>
        </w:pBdr>
        <w:spacing w:before="160" w:after="100"/>
        <w:rPr>
          <w:rFonts w:ascii="Aptos Display" w:hAnsi="Aptos Display"/>
          <w:b/>
          <w:color w:val="304A70"/>
          <w:sz w:val="22"/>
        </w:rPr>
      </w:pPr>
    </w:p>
    <w:p w14:paraId="7D77E1B3" w14:textId="0FFF7B6E" w:rsidR="00867EAE" w:rsidRDefault="00000000">
      <w:pPr>
        <w:pBdr>
          <w:bottom w:val="single" w:sz="5" w:space="3" w:color="B9C5D3"/>
        </w:pBdr>
        <w:spacing w:before="160" w:after="100"/>
      </w:pPr>
      <w:r>
        <w:rPr>
          <w:rFonts w:ascii="Aptos Display" w:hAnsi="Aptos Display"/>
          <w:b/>
          <w:color w:val="304A70"/>
          <w:sz w:val="22"/>
        </w:rPr>
        <w:t>CERTIFICATIONS &amp; TRAINING</w:t>
      </w:r>
    </w:p>
    <w:p w14:paraId="7B1A9732" w14:textId="77777777" w:rsidR="00867EAE" w:rsidRDefault="00000000">
      <w:pPr>
        <w:spacing w:after="40"/>
      </w:pPr>
      <w:r>
        <w:rPr>
          <w:b/>
        </w:rPr>
        <w:t>Diploma in Web Designing (1 Year)</w:t>
      </w:r>
      <w:r>
        <w:t xml:space="preserve">  |  Aptech Computer Education, 2022</w:t>
      </w:r>
    </w:p>
    <w:p w14:paraId="46274D14" w14:textId="77777777" w:rsidR="00867EAE" w:rsidRDefault="00000000">
      <w:pPr>
        <w:spacing w:after="40"/>
      </w:pPr>
      <w:r>
        <w:rPr>
          <w:b/>
        </w:rPr>
        <w:t xml:space="preserve">Frontend Development (HTML, CSS, Sass, </w:t>
      </w:r>
      <w:proofErr w:type="gramStart"/>
      <w:r>
        <w:rPr>
          <w:b/>
        </w:rPr>
        <w:t>Bootstrap)</w:t>
      </w:r>
      <w:r>
        <w:t xml:space="preserve">  |</w:t>
      </w:r>
      <w:proofErr w:type="gramEnd"/>
      <w:r>
        <w:t xml:space="preserve">  Udemy, 2023</w:t>
      </w:r>
    </w:p>
    <w:p w14:paraId="31F57203" w14:textId="77777777" w:rsidR="00A12D43" w:rsidRDefault="00A12D43">
      <w:pPr>
        <w:spacing w:after="40"/>
      </w:pPr>
    </w:p>
    <w:p w14:paraId="41083790" w14:textId="32F20E9E" w:rsidR="00A12D43" w:rsidRDefault="00A00474" w:rsidP="00A12D43">
      <w:pPr>
        <w:pBdr>
          <w:bottom w:val="single" w:sz="5" w:space="3" w:color="B9C5D3"/>
        </w:pBdr>
        <w:spacing w:before="160" w:after="100"/>
      </w:pPr>
      <w:r>
        <w:rPr>
          <w:rFonts w:ascii="Aptos Display" w:hAnsi="Aptos Display"/>
          <w:b/>
          <w:color w:val="304A70"/>
          <w:sz w:val="22"/>
        </w:rPr>
        <w:t>KEY PROJECTS</w:t>
      </w:r>
    </w:p>
    <w:p w14:paraId="36D7C505" w14:textId="77777777" w:rsidR="00A12D43" w:rsidRDefault="00A12D43" w:rsidP="00A12D43">
      <w:pPr>
        <w:spacing w:after="40"/>
        <w:rPr>
          <w:b/>
          <w:bCs/>
          <w:lang w:val="en-IN"/>
        </w:rPr>
      </w:pPr>
    </w:p>
    <w:p w14:paraId="3B4776BB" w14:textId="55068000" w:rsidR="00A12D43" w:rsidRPr="00B11136" w:rsidRDefault="00B11136" w:rsidP="00A12D43">
      <w:pPr>
        <w:spacing w:after="40"/>
        <w:rPr>
          <w:rStyle w:val="Hyperlink"/>
          <w:b/>
          <w:bCs/>
          <w:lang w:val="en-IN"/>
        </w:rPr>
      </w:pPr>
      <w:r>
        <w:rPr>
          <w:b/>
          <w:bCs/>
          <w:lang w:val="en-IN"/>
        </w:rPr>
        <w:fldChar w:fldCharType="begin"/>
      </w:r>
      <w:r>
        <w:rPr>
          <w:b/>
          <w:bCs/>
          <w:lang w:val="en-IN"/>
        </w:rPr>
        <w:instrText>HYPERLINK "https://mlm-software.co.in/" \t "_blank"</w:instrText>
      </w:r>
      <w:r>
        <w:rPr>
          <w:b/>
          <w:bCs/>
          <w:lang w:val="en-IN"/>
        </w:rPr>
      </w:r>
      <w:r>
        <w:rPr>
          <w:b/>
          <w:bCs/>
          <w:lang w:val="en-IN"/>
        </w:rPr>
        <w:fldChar w:fldCharType="separate"/>
      </w:r>
      <w:r w:rsidR="00A12D43" w:rsidRPr="00B11136">
        <w:rPr>
          <w:rStyle w:val="Hyperlink"/>
          <w:b/>
          <w:bCs/>
          <w:lang w:val="en-IN"/>
        </w:rPr>
        <w:t>MLM Software</w:t>
      </w:r>
    </w:p>
    <w:p w14:paraId="341BD857" w14:textId="1D7CCA0B" w:rsidR="00A12D43" w:rsidRDefault="00B11136" w:rsidP="00C2230D">
      <w:pPr>
        <w:spacing w:after="40" w:line="276" w:lineRule="auto"/>
        <w:rPr>
          <w:lang w:val="en-IN"/>
        </w:rPr>
      </w:pPr>
      <w:r>
        <w:rPr>
          <w:b/>
          <w:bCs/>
          <w:lang w:val="en-IN"/>
        </w:rPr>
        <w:fldChar w:fldCharType="end"/>
      </w:r>
      <w:r w:rsidR="00A12D43" w:rsidRPr="00A12D43">
        <w:rPr>
          <w:lang w:val="en-IN"/>
        </w:rPr>
        <w:t xml:space="preserve">MLM Software offers various MLM solutions like Binary, Matrix, </w:t>
      </w:r>
      <w:proofErr w:type="spellStart"/>
      <w:r w:rsidR="00A12D43" w:rsidRPr="00A12D43">
        <w:rPr>
          <w:lang w:val="en-IN"/>
        </w:rPr>
        <w:t>Unilevel</w:t>
      </w:r>
      <w:proofErr w:type="spellEnd"/>
      <w:r w:rsidR="00A12D43" w:rsidRPr="00A12D43">
        <w:rPr>
          <w:lang w:val="en-IN"/>
        </w:rPr>
        <w:t>, Hybrid, and more, designed to help businesses manage and optimize their MLM operations efficiently.</w:t>
      </w:r>
    </w:p>
    <w:p w14:paraId="6A89DBE2" w14:textId="77777777" w:rsidR="007F606D" w:rsidRPr="00A12D43" w:rsidRDefault="007F606D" w:rsidP="00A12D43">
      <w:pPr>
        <w:spacing w:after="40"/>
        <w:rPr>
          <w:lang w:val="en-IN"/>
        </w:rPr>
      </w:pPr>
    </w:p>
    <w:p w14:paraId="2B4751A1" w14:textId="2565C68A" w:rsidR="00A12D43" w:rsidRPr="00B11136" w:rsidRDefault="00B11136" w:rsidP="00A12D43">
      <w:pPr>
        <w:spacing w:after="40"/>
        <w:rPr>
          <w:rStyle w:val="Hyperlink"/>
          <w:b/>
          <w:bCs/>
          <w:lang w:val="en-IN"/>
        </w:rPr>
      </w:pPr>
      <w:r>
        <w:rPr>
          <w:b/>
          <w:bCs/>
          <w:lang w:val="en-IN"/>
        </w:rPr>
        <w:fldChar w:fldCharType="begin"/>
      </w:r>
      <w:r>
        <w:rPr>
          <w:b/>
          <w:bCs/>
          <w:lang w:val="en-IN"/>
        </w:rPr>
        <w:instrText>HYPERLINK "https://cyrustechnoedge.com/" \t "_blank"</w:instrText>
      </w:r>
      <w:r>
        <w:rPr>
          <w:b/>
          <w:bCs/>
          <w:lang w:val="en-IN"/>
        </w:rPr>
      </w:r>
      <w:r>
        <w:rPr>
          <w:b/>
          <w:bCs/>
          <w:lang w:val="en-IN"/>
        </w:rPr>
        <w:fldChar w:fldCharType="separate"/>
      </w:r>
      <w:proofErr w:type="spellStart"/>
      <w:r w:rsidR="00A12D43" w:rsidRPr="00B11136">
        <w:rPr>
          <w:rStyle w:val="Hyperlink"/>
          <w:b/>
          <w:bCs/>
          <w:lang w:val="en-IN"/>
        </w:rPr>
        <w:t>CyrusTechnoedge</w:t>
      </w:r>
      <w:proofErr w:type="spellEnd"/>
    </w:p>
    <w:p w14:paraId="6A136706" w14:textId="786F86C3" w:rsidR="00A12D43" w:rsidRDefault="00B11136" w:rsidP="00C2230D">
      <w:pPr>
        <w:spacing w:after="40" w:line="276" w:lineRule="auto"/>
        <w:rPr>
          <w:lang w:val="en-IN"/>
        </w:rPr>
      </w:pPr>
      <w:r>
        <w:rPr>
          <w:b/>
          <w:bCs/>
          <w:lang w:val="en-IN"/>
        </w:rPr>
        <w:fldChar w:fldCharType="end"/>
      </w:r>
      <w:r w:rsidR="00A12D43" w:rsidRPr="00A12D43">
        <w:rPr>
          <w:lang w:val="en-IN"/>
        </w:rPr>
        <w:t xml:space="preserve">A professional corporate website developed for Cyrus </w:t>
      </w:r>
      <w:proofErr w:type="spellStart"/>
      <w:r w:rsidR="00A12D43" w:rsidRPr="00A12D43">
        <w:rPr>
          <w:lang w:val="en-IN"/>
        </w:rPr>
        <w:t>Technoedge</w:t>
      </w:r>
      <w:proofErr w:type="spellEnd"/>
      <w:r w:rsidR="00A12D43" w:rsidRPr="00A12D43">
        <w:rPr>
          <w:lang w:val="en-IN"/>
        </w:rPr>
        <w:t xml:space="preserve"> Solutions </w:t>
      </w:r>
      <w:proofErr w:type="spellStart"/>
      <w:r w:rsidR="00A12D43" w:rsidRPr="00A12D43">
        <w:rPr>
          <w:lang w:val="en-IN"/>
        </w:rPr>
        <w:t>Pvt.</w:t>
      </w:r>
      <w:proofErr w:type="spellEnd"/>
      <w:r w:rsidR="00A12D43" w:rsidRPr="00A12D43">
        <w:rPr>
          <w:lang w:val="en-IN"/>
        </w:rPr>
        <w:t xml:space="preserve"> Ltd., showcasing their wide range of IT and digital services.</w:t>
      </w:r>
    </w:p>
    <w:p w14:paraId="3FE2B352" w14:textId="77777777" w:rsidR="007F606D" w:rsidRPr="00A12D43" w:rsidRDefault="007F606D" w:rsidP="00A12D43">
      <w:pPr>
        <w:spacing w:after="40"/>
        <w:rPr>
          <w:lang w:val="en-IN"/>
        </w:rPr>
      </w:pPr>
    </w:p>
    <w:p w14:paraId="056453B5" w14:textId="500B129D" w:rsidR="00A12D43" w:rsidRPr="00B11136" w:rsidRDefault="00B11136" w:rsidP="00A12D43">
      <w:pPr>
        <w:spacing w:after="40"/>
        <w:rPr>
          <w:rStyle w:val="Hyperlink"/>
          <w:b/>
          <w:bCs/>
          <w:lang w:val="en-IN"/>
        </w:rPr>
      </w:pPr>
      <w:r>
        <w:rPr>
          <w:b/>
          <w:bCs/>
          <w:lang w:val="en-IN"/>
        </w:rPr>
        <w:fldChar w:fldCharType="begin"/>
      </w:r>
      <w:r>
        <w:rPr>
          <w:b/>
          <w:bCs/>
          <w:lang w:val="en-IN"/>
        </w:rPr>
        <w:instrText>HYPERLINK "https://cyrusrecharge.com/" \t "_blank"</w:instrText>
      </w:r>
      <w:r>
        <w:rPr>
          <w:b/>
          <w:bCs/>
          <w:lang w:val="en-IN"/>
        </w:rPr>
      </w:r>
      <w:r>
        <w:rPr>
          <w:b/>
          <w:bCs/>
          <w:lang w:val="en-IN"/>
        </w:rPr>
        <w:fldChar w:fldCharType="separate"/>
      </w:r>
      <w:r w:rsidR="00A12D43" w:rsidRPr="00B11136">
        <w:rPr>
          <w:rStyle w:val="Hyperlink"/>
          <w:b/>
          <w:bCs/>
          <w:lang w:val="en-IN"/>
        </w:rPr>
        <w:t>Cyrus Recharge</w:t>
      </w:r>
    </w:p>
    <w:p w14:paraId="74EC0A43" w14:textId="3FB9BF40" w:rsidR="00A12D43" w:rsidRDefault="00B11136" w:rsidP="00A12D43">
      <w:pPr>
        <w:spacing w:after="40"/>
        <w:rPr>
          <w:lang w:val="en-IN"/>
        </w:rPr>
      </w:pPr>
      <w:r>
        <w:rPr>
          <w:b/>
          <w:bCs/>
          <w:lang w:val="en-IN"/>
        </w:rPr>
        <w:fldChar w:fldCharType="end"/>
      </w:r>
      <w:r w:rsidR="00A12D43" w:rsidRPr="00A12D43">
        <w:rPr>
          <w:lang w:val="en-IN"/>
        </w:rPr>
        <w:t>Cyrus Recharge offers recharge APIs, travel bookings, and 40+ services, plus custom eCommerce website development.</w:t>
      </w:r>
    </w:p>
    <w:p w14:paraId="43AC6801" w14:textId="77777777" w:rsidR="007F606D" w:rsidRPr="00A12D43" w:rsidRDefault="007F606D" w:rsidP="00A12D43">
      <w:pPr>
        <w:spacing w:after="40"/>
        <w:rPr>
          <w:lang w:val="en-IN"/>
        </w:rPr>
      </w:pPr>
    </w:p>
    <w:p w14:paraId="1E529F6F" w14:textId="6D86933D" w:rsidR="00A12D43" w:rsidRPr="00B11136" w:rsidRDefault="00B11136" w:rsidP="00A12D43">
      <w:pPr>
        <w:spacing w:after="40"/>
        <w:rPr>
          <w:rStyle w:val="Hyperlink"/>
          <w:b/>
          <w:bCs/>
          <w:lang w:val="en-IN"/>
        </w:rPr>
      </w:pPr>
      <w:r>
        <w:rPr>
          <w:b/>
          <w:bCs/>
          <w:lang w:val="en-IN"/>
        </w:rPr>
        <w:fldChar w:fldCharType="begin"/>
      </w:r>
      <w:r>
        <w:rPr>
          <w:b/>
          <w:bCs/>
          <w:lang w:val="en-IN"/>
        </w:rPr>
        <w:instrText>HYPERLINK "https://everifygateway.com/" \t "_blank"</w:instrText>
      </w:r>
      <w:r>
        <w:rPr>
          <w:b/>
          <w:bCs/>
          <w:lang w:val="en-IN"/>
        </w:rPr>
      </w:r>
      <w:r>
        <w:rPr>
          <w:b/>
          <w:bCs/>
          <w:lang w:val="en-IN"/>
        </w:rPr>
        <w:fldChar w:fldCharType="separate"/>
      </w:r>
      <w:r w:rsidR="00A12D43" w:rsidRPr="00B11136">
        <w:rPr>
          <w:rStyle w:val="Hyperlink"/>
          <w:b/>
          <w:bCs/>
          <w:lang w:val="en-IN"/>
        </w:rPr>
        <w:t>E Verify Gateway</w:t>
      </w:r>
    </w:p>
    <w:p w14:paraId="62BB18CC" w14:textId="05FAFB84" w:rsidR="00A12D43" w:rsidRDefault="00B11136" w:rsidP="00C2230D">
      <w:pPr>
        <w:spacing w:after="40" w:line="276" w:lineRule="auto"/>
        <w:rPr>
          <w:lang w:val="en-IN"/>
        </w:rPr>
      </w:pPr>
      <w:r>
        <w:rPr>
          <w:b/>
          <w:bCs/>
          <w:lang w:val="en-IN"/>
        </w:rPr>
        <w:fldChar w:fldCharType="end"/>
      </w:r>
      <w:proofErr w:type="spellStart"/>
      <w:r w:rsidR="00A12D43" w:rsidRPr="00A12D43">
        <w:rPr>
          <w:lang w:val="en-IN"/>
        </w:rPr>
        <w:t>EverifyGateway</w:t>
      </w:r>
      <w:proofErr w:type="spellEnd"/>
      <w:r w:rsidR="00A12D43" w:rsidRPr="00A12D43">
        <w:rPr>
          <w:lang w:val="en-IN"/>
        </w:rPr>
        <w:t xml:space="preserve"> is a powerful verification API platform designed to help businesses authenticate and validate critical information with speed and accuracy.</w:t>
      </w:r>
    </w:p>
    <w:p w14:paraId="055A3944" w14:textId="77777777" w:rsidR="007F606D" w:rsidRPr="00A12D43" w:rsidRDefault="007F606D" w:rsidP="00A12D43">
      <w:pPr>
        <w:spacing w:after="40"/>
        <w:rPr>
          <w:lang w:val="en-IN"/>
        </w:rPr>
      </w:pPr>
    </w:p>
    <w:p w14:paraId="7C2BDF9A" w14:textId="346227D4" w:rsidR="00A12D43" w:rsidRPr="00B11136" w:rsidRDefault="00B11136" w:rsidP="00A12D43">
      <w:pPr>
        <w:spacing w:after="40"/>
        <w:rPr>
          <w:rStyle w:val="Hyperlink"/>
          <w:b/>
          <w:bCs/>
          <w:lang w:val="en-IN"/>
        </w:rPr>
      </w:pPr>
      <w:r>
        <w:rPr>
          <w:b/>
          <w:bCs/>
          <w:lang w:val="en-IN"/>
        </w:rPr>
        <w:fldChar w:fldCharType="begin"/>
      </w:r>
      <w:r>
        <w:rPr>
          <w:b/>
          <w:bCs/>
          <w:lang w:val="en-IN"/>
        </w:rPr>
        <w:instrText>HYPERLINK "https://play.google.com/store/apps/details?id=com.nextpegen&amp;pcampaignid=web_share/" \t "_blank"</w:instrText>
      </w:r>
      <w:r>
        <w:rPr>
          <w:b/>
          <w:bCs/>
          <w:lang w:val="en-IN"/>
        </w:rPr>
      </w:r>
      <w:r>
        <w:rPr>
          <w:b/>
          <w:bCs/>
          <w:lang w:val="en-IN"/>
        </w:rPr>
        <w:fldChar w:fldCharType="separate"/>
      </w:r>
      <w:proofErr w:type="spellStart"/>
      <w:r w:rsidR="00A7401B" w:rsidRPr="00B11136">
        <w:rPr>
          <w:rStyle w:val="Hyperlink"/>
          <w:b/>
          <w:bCs/>
          <w:lang w:val="en-IN"/>
        </w:rPr>
        <w:t>BeOne</w:t>
      </w:r>
      <w:proofErr w:type="spellEnd"/>
      <w:r w:rsidR="00672276" w:rsidRPr="00B11136">
        <w:rPr>
          <w:rStyle w:val="Hyperlink"/>
          <w:b/>
          <w:bCs/>
          <w:lang w:val="en-IN"/>
        </w:rPr>
        <w:t xml:space="preserve"> </w:t>
      </w:r>
    </w:p>
    <w:p w14:paraId="3A2E0910" w14:textId="279B5B0A" w:rsidR="00A12D43" w:rsidRDefault="00B11136" w:rsidP="00C2230D">
      <w:pPr>
        <w:spacing w:after="40" w:line="276" w:lineRule="auto"/>
        <w:rPr>
          <w:lang w:val="en-IN"/>
        </w:rPr>
      </w:pPr>
      <w:r>
        <w:rPr>
          <w:b/>
          <w:bCs/>
          <w:lang w:val="en-IN"/>
        </w:rPr>
        <w:fldChar w:fldCharType="end"/>
      </w:r>
      <w:proofErr w:type="spellStart"/>
      <w:r w:rsidR="00C408D7">
        <w:rPr>
          <w:lang w:val="en-IN"/>
        </w:rPr>
        <w:t>Beone</w:t>
      </w:r>
      <w:proofErr w:type="spellEnd"/>
      <w:r w:rsidR="00A12D43" w:rsidRPr="00A12D43">
        <w:rPr>
          <w:lang w:val="en-IN"/>
        </w:rPr>
        <w:t xml:space="preserve"> is a mobile app for quick recharges and bill payments through BBPS. It offers secure, fast, and easy transactions for utilities, DTH, and more — all in one place.</w:t>
      </w:r>
    </w:p>
    <w:p w14:paraId="46D691B8" w14:textId="77777777" w:rsidR="007F606D" w:rsidRPr="00A12D43" w:rsidRDefault="007F606D" w:rsidP="00A12D43">
      <w:pPr>
        <w:spacing w:after="40"/>
        <w:rPr>
          <w:lang w:val="en-IN"/>
        </w:rPr>
      </w:pPr>
    </w:p>
    <w:p w14:paraId="59B6E31D" w14:textId="7AB9C1C5" w:rsidR="00A12D43" w:rsidRPr="00B11136" w:rsidRDefault="00B11136" w:rsidP="00A12D43">
      <w:pPr>
        <w:spacing w:after="40"/>
        <w:rPr>
          <w:rStyle w:val="Hyperlink"/>
          <w:b/>
          <w:bCs/>
          <w:lang w:val="en-IN"/>
        </w:rPr>
      </w:pPr>
      <w:r>
        <w:rPr>
          <w:b/>
          <w:bCs/>
          <w:lang w:val="en-IN"/>
        </w:rPr>
        <w:fldChar w:fldCharType="begin"/>
      </w:r>
      <w:r>
        <w:rPr>
          <w:b/>
          <w:bCs/>
          <w:lang w:val="en-IN"/>
        </w:rPr>
        <w:instrText>HYPERLINK "https://cyrusrecharge.com/featured-applications" \t "_blank"</w:instrText>
      </w:r>
      <w:r>
        <w:rPr>
          <w:b/>
          <w:bCs/>
          <w:lang w:val="en-IN"/>
        </w:rPr>
      </w:r>
      <w:r>
        <w:rPr>
          <w:b/>
          <w:bCs/>
          <w:lang w:val="en-IN"/>
        </w:rPr>
        <w:fldChar w:fldCharType="separate"/>
      </w:r>
      <w:r w:rsidR="00D94F10" w:rsidRPr="00B11136">
        <w:rPr>
          <w:rStyle w:val="Hyperlink"/>
          <w:b/>
          <w:bCs/>
          <w:lang w:val="en-IN"/>
        </w:rPr>
        <w:t>8</w:t>
      </w:r>
      <w:r w:rsidR="00A12D43" w:rsidRPr="00B11136">
        <w:rPr>
          <w:rStyle w:val="Hyperlink"/>
          <w:b/>
          <w:bCs/>
          <w:lang w:val="en-IN"/>
        </w:rPr>
        <w:t>+ Applications UI Development</w:t>
      </w:r>
    </w:p>
    <w:p w14:paraId="5833A58D" w14:textId="306F97D0" w:rsidR="00A12D43" w:rsidRDefault="00B11136" w:rsidP="00C2230D">
      <w:pPr>
        <w:spacing w:after="40" w:line="276" w:lineRule="auto"/>
        <w:rPr>
          <w:lang w:val="en-IN"/>
        </w:rPr>
      </w:pPr>
      <w:r>
        <w:rPr>
          <w:b/>
          <w:bCs/>
          <w:lang w:val="en-IN"/>
        </w:rPr>
        <w:fldChar w:fldCharType="end"/>
      </w:r>
      <w:r w:rsidR="00A12D43" w:rsidRPr="00A12D43">
        <w:rPr>
          <w:lang w:val="en-IN"/>
        </w:rPr>
        <w:t>Top Mobile Recharge Software Applications by Cyrus Recharge deliver secure, scalable solutions for mobile, DTH, and utility recharges.</w:t>
      </w:r>
    </w:p>
    <w:p w14:paraId="08063523" w14:textId="77777777" w:rsidR="00443B76" w:rsidRDefault="00443B76" w:rsidP="00C2230D">
      <w:pPr>
        <w:spacing w:after="40" w:line="276" w:lineRule="auto"/>
        <w:rPr>
          <w:lang w:val="en-IN"/>
        </w:rPr>
      </w:pPr>
    </w:p>
    <w:p w14:paraId="461F10B1" w14:textId="6C0744B4" w:rsidR="00443B76" w:rsidRPr="00F15546" w:rsidRDefault="0016646A" w:rsidP="00443B76">
      <w:pPr>
        <w:spacing w:after="40"/>
        <w:rPr>
          <w:b/>
          <w:bCs/>
          <w:color w:val="0070C0"/>
          <w:lang w:val="en-IN"/>
        </w:rPr>
      </w:pPr>
      <w:hyperlink r:id="rId8" w:tgtFrame="_blank" w:history="1">
        <w:r w:rsidR="00920641" w:rsidRPr="0016646A">
          <w:rPr>
            <w:rStyle w:val="Hyperlink"/>
            <w:b/>
            <w:bCs/>
            <w:lang w:val="en-IN"/>
          </w:rPr>
          <w:t>PaySathy</w:t>
        </w:r>
      </w:hyperlink>
    </w:p>
    <w:p w14:paraId="64522F15" w14:textId="640777E6" w:rsidR="007D0EB1" w:rsidRPr="007D0EB1" w:rsidRDefault="00456679" w:rsidP="007D0EB1">
      <w:pPr>
        <w:spacing w:after="40" w:line="276" w:lineRule="auto"/>
        <w:rPr>
          <w:lang w:val="en-IN"/>
        </w:rPr>
      </w:pPr>
      <w:proofErr w:type="spellStart"/>
      <w:r>
        <w:rPr>
          <w:lang w:val="en-IN"/>
        </w:rPr>
        <w:t>Paysathy</w:t>
      </w:r>
      <w:proofErr w:type="spellEnd"/>
      <w:r w:rsidR="007D0EB1" w:rsidRPr="007D0EB1">
        <w:rPr>
          <w:lang w:val="en-IN"/>
        </w:rPr>
        <w:t xml:space="preserve"> is a digital payment and recharge platform offering mobile recharges, BBPS bill payments, DTH recharges, and utility payment services, providing users with secure, fast, and convenient transactions through a single platform.</w:t>
      </w:r>
    </w:p>
    <w:p w14:paraId="58E65CEF" w14:textId="77777777" w:rsidR="008C7693" w:rsidRDefault="008C7693" w:rsidP="00A12D43">
      <w:pPr>
        <w:spacing w:after="40"/>
        <w:rPr>
          <w:lang w:val="en-IN"/>
        </w:rPr>
      </w:pPr>
    </w:p>
    <w:p w14:paraId="3C644257" w14:textId="426C6AF2" w:rsidR="008C7693" w:rsidRPr="00B11136" w:rsidRDefault="00B11136" w:rsidP="008C7693">
      <w:pPr>
        <w:spacing w:after="40"/>
        <w:rPr>
          <w:rStyle w:val="Hyperlink"/>
          <w:b/>
          <w:bCs/>
          <w:lang w:val="en-IN"/>
        </w:rPr>
      </w:pPr>
      <w:r>
        <w:rPr>
          <w:b/>
          <w:bCs/>
          <w:lang w:val="en-IN"/>
        </w:rPr>
        <w:fldChar w:fldCharType="begin"/>
      </w:r>
      <w:r>
        <w:rPr>
          <w:b/>
          <w:bCs/>
          <w:lang w:val="en-IN"/>
        </w:rPr>
        <w:instrText>HYPERLINK "https://demo.erechargebyte.com/root/member/services.aspx" \t "_blank"</w:instrText>
      </w:r>
      <w:r>
        <w:rPr>
          <w:b/>
          <w:bCs/>
          <w:lang w:val="en-IN"/>
        </w:rPr>
      </w:r>
      <w:r>
        <w:rPr>
          <w:b/>
          <w:bCs/>
          <w:lang w:val="en-IN"/>
        </w:rPr>
        <w:fldChar w:fldCharType="separate"/>
      </w:r>
      <w:r w:rsidR="00282C95" w:rsidRPr="00B11136">
        <w:rPr>
          <w:rStyle w:val="Hyperlink"/>
          <w:b/>
          <w:bCs/>
          <w:lang w:val="en-IN"/>
        </w:rPr>
        <w:t>Demo.eRechargebyte</w:t>
      </w:r>
    </w:p>
    <w:p w14:paraId="1BF931BB" w14:textId="5E577238" w:rsidR="00DB677D" w:rsidRPr="00DB677D" w:rsidRDefault="00B11136" w:rsidP="00C2230D">
      <w:pPr>
        <w:spacing w:after="40" w:line="276" w:lineRule="auto"/>
        <w:rPr>
          <w:lang w:val="en-IN"/>
        </w:rPr>
      </w:pPr>
      <w:r>
        <w:rPr>
          <w:b/>
          <w:bCs/>
          <w:lang w:val="en-IN"/>
        </w:rPr>
        <w:fldChar w:fldCharType="end"/>
      </w:r>
      <w:r w:rsidR="00DB677D" w:rsidRPr="00DB677D">
        <w:rPr>
          <w:b/>
          <w:bCs/>
          <w:lang w:val="en-IN"/>
        </w:rPr>
        <w:t>Demo.eRechargeByte</w:t>
      </w:r>
      <w:r w:rsidR="00DB677D" w:rsidRPr="00DB677D">
        <w:rPr>
          <w:lang w:val="en-IN"/>
        </w:rPr>
        <w:t xml:space="preserve"> is a fintech software platform providing a wide range of digital services, including mobile recharge, BBPS (Bharat Bill Payment System), banking services, and travel bookings for buses, flights, and hotels. </w:t>
      </w:r>
    </w:p>
    <w:p w14:paraId="6A4035FE" w14:textId="77777777" w:rsidR="008C7693" w:rsidRDefault="008C7693" w:rsidP="00A12D43">
      <w:pPr>
        <w:spacing w:after="40"/>
        <w:rPr>
          <w:lang w:val="en-IN"/>
        </w:rPr>
      </w:pPr>
    </w:p>
    <w:p w14:paraId="2C9E44AF" w14:textId="77777777" w:rsidR="00291F40" w:rsidRDefault="00291F40" w:rsidP="00A12D43">
      <w:pPr>
        <w:spacing w:after="40"/>
        <w:rPr>
          <w:lang w:val="en-IN"/>
        </w:rPr>
      </w:pPr>
    </w:p>
    <w:p w14:paraId="2FC4DBDA" w14:textId="77777777" w:rsidR="007F606D" w:rsidRPr="00A12D43" w:rsidRDefault="007F606D" w:rsidP="00A12D43">
      <w:pPr>
        <w:spacing w:after="40"/>
        <w:rPr>
          <w:lang w:val="en-IN"/>
        </w:rPr>
      </w:pPr>
    </w:p>
    <w:p w14:paraId="50630024" w14:textId="77777777" w:rsidR="00A12D43" w:rsidRPr="00A12D43" w:rsidRDefault="00A12D43" w:rsidP="00EF1CED">
      <w:pPr>
        <w:spacing w:after="40"/>
        <w:jc w:val="center"/>
        <w:rPr>
          <w:b/>
          <w:bCs/>
          <w:lang w:val="en-IN"/>
        </w:rPr>
      </w:pPr>
      <w:r w:rsidRPr="00A12D43">
        <w:rPr>
          <w:b/>
          <w:bCs/>
          <w:lang w:val="en-IN"/>
        </w:rPr>
        <w:t>Online Portfolio</w:t>
      </w:r>
    </w:p>
    <w:p w14:paraId="010950D4" w14:textId="59761932" w:rsidR="00A12D43" w:rsidRPr="00A12D43" w:rsidRDefault="00A12D43" w:rsidP="00EF1CED">
      <w:pPr>
        <w:spacing w:after="40"/>
        <w:jc w:val="center"/>
        <w:rPr>
          <w:lang w:val="en-IN"/>
        </w:rPr>
      </w:pPr>
      <w:r w:rsidRPr="00A12D43">
        <w:rPr>
          <w:lang w:val="en-IN"/>
        </w:rPr>
        <w:t>Explore my work, live projects, and case studies:</w:t>
      </w:r>
    </w:p>
    <w:p w14:paraId="5D6E9022" w14:textId="77777777" w:rsidR="00A12D43" w:rsidRPr="00A12D43" w:rsidRDefault="00A12D43" w:rsidP="00EF1CED">
      <w:pPr>
        <w:spacing w:after="40"/>
        <w:jc w:val="center"/>
        <w:rPr>
          <w:lang w:val="en-IN"/>
        </w:rPr>
      </w:pPr>
      <w:hyperlink r:id="rId9" w:history="1">
        <w:r w:rsidRPr="00A12D43">
          <w:rPr>
            <w:rStyle w:val="Hyperlink"/>
            <w:lang w:val="en-IN"/>
          </w:rPr>
          <w:t>https://sameer123k.github.io/Portfolio/</w:t>
        </w:r>
      </w:hyperlink>
    </w:p>
    <w:p w14:paraId="649DE099" w14:textId="77777777" w:rsidR="00A12D43" w:rsidRDefault="00A12D43">
      <w:pPr>
        <w:spacing w:after="40"/>
      </w:pPr>
    </w:p>
    <w:sectPr w:rsidR="00A12D43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F253C" w14:textId="77777777" w:rsidR="000E2369" w:rsidRDefault="000E2369">
      <w:pPr>
        <w:spacing w:after="0" w:line="240" w:lineRule="auto"/>
      </w:pPr>
      <w:r>
        <w:separator/>
      </w:r>
    </w:p>
  </w:endnote>
  <w:endnote w:type="continuationSeparator" w:id="0">
    <w:p w14:paraId="235F32FD" w14:textId="77777777" w:rsidR="000E2369" w:rsidRDefault="000E2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4E94D" w14:textId="77777777" w:rsidR="000E2369" w:rsidRDefault="000E2369">
      <w:pPr>
        <w:spacing w:after="0" w:line="240" w:lineRule="auto"/>
      </w:pPr>
      <w:r>
        <w:separator/>
      </w:r>
    </w:p>
  </w:footnote>
  <w:footnote w:type="continuationSeparator" w:id="0">
    <w:p w14:paraId="01C766CA" w14:textId="77777777" w:rsidR="000E2369" w:rsidRDefault="000E2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057052">
    <w:abstractNumId w:val="8"/>
  </w:num>
  <w:num w:numId="2" w16cid:durableId="1284460273">
    <w:abstractNumId w:val="6"/>
  </w:num>
  <w:num w:numId="3" w16cid:durableId="2004972572">
    <w:abstractNumId w:val="5"/>
  </w:num>
  <w:num w:numId="4" w16cid:durableId="370888370">
    <w:abstractNumId w:val="4"/>
  </w:num>
  <w:num w:numId="5" w16cid:durableId="886180649">
    <w:abstractNumId w:val="7"/>
  </w:num>
  <w:num w:numId="6" w16cid:durableId="1233082891">
    <w:abstractNumId w:val="3"/>
  </w:num>
  <w:num w:numId="7" w16cid:durableId="197477274">
    <w:abstractNumId w:val="2"/>
  </w:num>
  <w:num w:numId="8" w16cid:durableId="1849952067">
    <w:abstractNumId w:val="1"/>
  </w:num>
  <w:num w:numId="9" w16cid:durableId="125524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89"/>
    <w:rsid w:val="000E2369"/>
    <w:rsid w:val="0014567E"/>
    <w:rsid w:val="0015074B"/>
    <w:rsid w:val="0016646A"/>
    <w:rsid w:val="00282C95"/>
    <w:rsid w:val="00291F40"/>
    <w:rsid w:val="0029639D"/>
    <w:rsid w:val="0029697C"/>
    <w:rsid w:val="002F613C"/>
    <w:rsid w:val="00326F90"/>
    <w:rsid w:val="004421FA"/>
    <w:rsid w:val="00443B76"/>
    <w:rsid w:val="00456679"/>
    <w:rsid w:val="004B45BD"/>
    <w:rsid w:val="005930C5"/>
    <w:rsid w:val="00613F66"/>
    <w:rsid w:val="00621F3F"/>
    <w:rsid w:val="00672276"/>
    <w:rsid w:val="00677F02"/>
    <w:rsid w:val="006B29D6"/>
    <w:rsid w:val="006D31BE"/>
    <w:rsid w:val="007200DB"/>
    <w:rsid w:val="00793670"/>
    <w:rsid w:val="007B30C3"/>
    <w:rsid w:val="007C0CA8"/>
    <w:rsid w:val="007D0EB1"/>
    <w:rsid w:val="007F606D"/>
    <w:rsid w:val="00867EAE"/>
    <w:rsid w:val="008A1393"/>
    <w:rsid w:val="008A6787"/>
    <w:rsid w:val="008C7693"/>
    <w:rsid w:val="008F784B"/>
    <w:rsid w:val="00920641"/>
    <w:rsid w:val="009243AF"/>
    <w:rsid w:val="00976006"/>
    <w:rsid w:val="009C0018"/>
    <w:rsid w:val="009E65C2"/>
    <w:rsid w:val="00A00474"/>
    <w:rsid w:val="00A12D43"/>
    <w:rsid w:val="00A7401B"/>
    <w:rsid w:val="00AA1D8D"/>
    <w:rsid w:val="00AC4A30"/>
    <w:rsid w:val="00AC73CA"/>
    <w:rsid w:val="00B11136"/>
    <w:rsid w:val="00B47730"/>
    <w:rsid w:val="00B93C4D"/>
    <w:rsid w:val="00C2230D"/>
    <w:rsid w:val="00C408D7"/>
    <w:rsid w:val="00C5013D"/>
    <w:rsid w:val="00CB0664"/>
    <w:rsid w:val="00CE6910"/>
    <w:rsid w:val="00D94F10"/>
    <w:rsid w:val="00DA6D3F"/>
    <w:rsid w:val="00DB677D"/>
    <w:rsid w:val="00DD2BAD"/>
    <w:rsid w:val="00DE4E24"/>
    <w:rsid w:val="00E24816"/>
    <w:rsid w:val="00EC1DD2"/>
    <w:rsid w:val="00EC61BD"/>
    <w:rsid w:val="00EF1CED"/>
    <w:rsid w:val="00F15546"/>
    <w:rsid w:val="00F16552"/>
    <w:rsid w:val="00F451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92FA1"/>
  <w14:defaultImageDpi w14:val="300"/>
  <w15:docId w15:val="{A72CBE64-3309-42C8-929D-DEADA49D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D33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2D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D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1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paysathy2&amp;hl=en_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ameer123k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Sameer Khan - Professional Resume</vt:lpstr>
    </vt:vector>
  </TitlesOfParts>
  <Manager/>
  <Company/>
  <LinksUpToDate>false</LinksUpToDate>
  <CharactersWithSpaces>5282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Sameer Khan - Professional Resume</dc:title>
  <dc:subject>Web Designer, UI/UX Developer and Frontend Developer Resume</dc:subject>
  <dc:creator>Sameer Khan</dc:creator>
  <cp:keywords/>
  <dc:description>generated by python-docx</dc:description>
  <cp:lastModifiedBy>Sameer Khan</cp:lastModifiedBy>
  <cp:revision>58</cp:revision>
  <cp:lastPrinted>2026-10-15T18:01:00Z</cp:lastPrinted>
  <dcterms:created xsi:type="dcterms:W3CDTF">2013-12-23T23:15:00Z</dcterms:created>
  <dcterms:modified xsi:type="dcterms:W3CDTF">2026-10-15T18:13:00Z</dcterms:modified>
  <cp:category/>
</cp:coreProperties>
</file>